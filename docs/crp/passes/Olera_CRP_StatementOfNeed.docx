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Bdr>
          <w:bottom w:val="single" w:sz="12" w:space="2" w:color="000000"/>
        </w:pBdr>
      </w:pPr>
      <w:r>
        <w:rPr>
          <w:b/>
        </w:rPr>
        <w:t>1. STATEMENT OF NEED</w:t>
      </w:r>
    </w:p>
    <w:tbl>
      <w:tblPr>
        <w:tblpPr w:leftFromText="180" w:rightFromText="0" w:topFromText="60" w:bottomFromText="60" w:vertAnchor="text" w:horzAnchor="margin" w:tblpY="1" w:tblpX="6293"/>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W w:w="4320" w:type="dxa"/>
        <w:tblLayout w:type="fixed"/>
        <w:tblOverlap w:val="never"/>
      </w:tblPr>
      <w:tblGrid>
        <w:gridCol w:w="4320"/>
      </w:tblGrid>
      <w:tr>
        <w:tc>
          <w:tcPr>
            <w:tcW w:type="dxa" w:w="4320"/>
          </w:tcPr>
          <w:p>
            <w:pPr>
              <w:spacing w:after="40" w:before="80"/>
              <w:jc w:val="center"/>
            </w:pPr>
            <w:r/>
            <w:r>
              <w:drawing>
                <wp:inline xmlns:a="http://schemas.openxmlformats.org/drawingml/2006/main" xmlns:pic="http://schemas.openxmlformats.org/drawingml/2006/picture">
                  <wp:extent cx="2743200" cy="20574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2743200" cy="2057400"/>
                          </a:xfrm>
                          <a:prstGeom prst="rect"/>
                        </pic:spPr>
                      </pic:pic>
                    </a:graphicData>
                  </a:graphic>
                </wp:inline>
              </w:drawing>
            </w:r>
          </w:p>
          <w:p>
            <w:pPr>
              <w:spacing w:after="0"/>
              <w:jc w:val="left"/>
            </w:pPr>
            <w:r>
              <w:rPr>
                <w:b/>
                <w:i w:val="0"/>
                <w:sz w:val="18"/>
              </w:rPr>
              <w:t>Figure 1.</w:t>
            </w:r>
            <w:r>
              <w:rPr>
                <w:b w:val="0"/>
                <w:i w:val="0"/>
                <w:sz w:val="18"/>
              </w:rPr>
              <w:t xml:space="preserve"> Unmet eldercare needs can drive a vicious cycle of hospitalization, failed care establishment, and premature institutionalization.</w:t>
            </w:r>
          </w:p>
        </w:tc>
      </w:tr>
    </w:tbl>
    <w:p>
      <w:pPr>
        <w:spacing w:before="0" w:after="60"/>
        <w:jc w:val="both"/>
      </w:pPr>
      <w:r>
        <w:rPr>
          <w:b/>
          <w:i w:val="0"/>
        </w:rPr>
        <w:t>The product and its impact.</w:t>
      </w:r>
      <w:r>
        <w:rPr>
          <w:b w:val="0"/>
          <w:i w:val="0"/>
        </w:rPr>
        <w:t xml:space="preserve"> Older Americans and their families face a problem the market has not solved. Unmet daily care needs compound into preventable geriatric hospitalization, premature institutionalization, and rising public costs, and each makes the next more likely (Figure 1). Olera developed CareNavigator through NIA Phase I–IIB as a care-navigation platform that helps families identify the care they need, the aid that can help pay for it, and the providers who can deliver it. Its impact potential comes from intervening in this cycle while it is still reversible, before unmet needs force higher and costlier levels of care. The need is growing as Americans live longer with more chronic illness while caregiving capacity falls further behind demand.</w:t>
      </w:r>
    </w:p>
    <w:p>
      <w:pPr>
        <w:spacing w:before="160" w:after="60"/>
        <w:jc w:val="both"/>
      </w:pPr>
      <w:r>
        <w:rPr>
          <w:b w:val="0"/>
          <w:i w:val="0"/>
        </w:rPr>
        <w:t>The remaining opportunity is to carry navigation through the full pathway from recognized need to established care (Figure 2). Prior work substantially developed the upstream navigation needed to assess needs, identify care, and fund care. The CRP will develop and validate the ability to staff and execute the care plan, together with the outcomes layer needed to confirm that care was established and measure what follows from that pathway.</w:t>
      </w:r>
    </w:p>
    <w:p>
      <w:pPr>
        <w:keepNext/>
        <w:spacing w:before="120" w:after="40"/>
        <w:jc w:val="center"/>
      </w:pPr>
      <w:r>
        <w:drawing>
          <wp:inline xmlns:a="http://schemas.openxmlformats.org/drawingml/2006/main" xmlns:pic="http://schemas.openxmlformats.org/drawingml/2006/picture">
            <wp:extent cx="6583680" cy="136066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583680" cy="1360668"/>
                    </a:xfrm>
                    <a:prstGeom prst="rect"/>
                  </pic:spPr>
                </pic:pic>
              </a:graphicData>
            </a:graphic>
          </wp:inline>
        </w:drawing>
      </w:r>
    </w:p>
    <w:p>
      <w:pPr>
        <w:spacing w:after="120"/>
        <w:jc w:val="left"/>
      </w:pPr>
      <w:r>
        <w:rPr>
          <w:b/>
          <w:i w:val="0"/>
          <w:sz w:val="18"/>
        </w:rPr>
        <w:t>Figure 2.</w:t>
      </w:r>
      <w:r>
        <w:rPr>
          <w:b w:val="0"/>
          <w:i w:val="0"/>
          <w:sz w:val="18"/>
        </w:rPr>
        <w:t xml:space="preserve"> Care establishment requires a coordinated pathway from assessing need through identifying, funding, staffing, executing, and confirming care.</w:t>
      </w:r>
    </w:p>
    <w:p>
      <w:pPr>
        <w:spacing w:before="160" w:after="60"/>
        <w:jc w:val="both"/>
      </w:pPr>
      <w:r>
        <w:rPr>
          <w:b/>
          <w:i w:val="0"/>
        </w:rPr>
        <w:t>Olera's Valley of Death (Figure 3).</w:t>
      </w:r>
      <w:r>
        <w:rPr>
          <w:b w:val="0"/>
          <w:i w:val="0"/>
        </w:rPr>
        <w:t xml:space="preserve"> CareNavigator is deployed nationally, draws 15,500+ visitors per month through organic search at near-zero acquisition cost, and has demonstrated usability and technology acceptance in peer-reviewed studies.</w:t>
      </w:r>
      <w:r>
        <w:rPr>
          <w:b w:val="0"/>
          <w:i w:val="0"/>
          <w:vertAlign w:val="superscript"/>
        </w:rPr>
        <w:t>[refs]</w:t>
      </w:r>
      <w:r>
        <w:rPr>
          <w:b w:val="0"/>
          <w:i w:val="0"/>
        </w:rPr>
        <w:t xml:space="preserve"> Caregiver Staffing has also been tested in prior pilots, where providers hired workers sourced through Olera and demonstrated willingness to pay for the service.</w:t>
      </w:r>
      <w:r>
        <w:rPr>
          <w:b w:val="0"/>
          <w:i w:val="0"/>
          <w:vertAlign w:val="superscript"/>
        </w:rPr>
        <w:t>[cite]</w:t>
      </w:r>
      <w:r>
        <w:rPr>
          <w:b w:val="0"/>
          <w:i w:val="0"/>
        </w:rPr>
        <w:t xml:space="preserve"> Family demand, CareNavigator usability, and basic provider demand for Caregiver Staffing are therefore substantially de-risked.</w:t>
      </w:r>
    </w:p>
    <w:p>
      <w:pPr>
        <w:spacing w:before="160" w:after="60"/>
        <w:jc w:val="both"/>
      </w:pPr>
      <w:r>
        <w:rPr>
          <w:b w:val="0"/>
          <w:i w:val="0"/>
        </w:rPr>
        <w:t>What remains is to complete the pathway from identified need to established care, determine when workforce capacity prevents that pathway from succeeding, measure what happens to families when care is established, and convert the resulting value into sustainable commercial models. Five remaining risks must now be retired in sequence:</w:t>
      </w:r>
    </w:p>
    <w:p>
      <w:pPr>
        <w:spacing w:after="60"/>
        <w:ind w:left="490" w:hanging="490"/>
        <w:jc w:val="both"/>
      </w:pPr>
      <w:r>
        <w:rPr>
          <w:b/>
          <w:color w:val="14453F"/>
        </w:rPr>
        <w:t xml:space="preserve">1. </w:t>
      </w:r>
      <w:r>
        <w:rPr>
          <w:b/>
          <w:color w:val="14453F"/>
        </w:rPr>
        <w:t xml:space="preserve">Technical risk. </w:t>
      </w:r>
      <w:r>
        <w:rPr>
          <w:b w:val="0"/>
          <w:i/>
        </w:rPr>
        <w:t>Can CareNavigator execute and track care establishment?</w:t>
      </w:r>
      <w:r>
        <w:rPr>
          <w:b w:val="0"/>
          <w:i w:val="0"/>
        </w:rPr>
        <w:t xml:space="preserve"> Complete and verify the execution and outcomes layer needed to carry families from a care and funding plan through to established care and reliably capture what happens along the way.</w:t>
      </w:r>
    </w:p>
    <w:p>
      <w:pPr>
        <w:spacing w:after="60"/>
        <w:ind w:left="490" w:hanging="490"/>
        <w:jc w:val="both"/>
      </w:pPr>
      <w:r>
        <w:rPr>
          <w:b/>
          <w:color w:val="14453F"/>
        </w:rPr>
        <w:t xml:space="preserve">2. </w:t>
      </w:r>
      <w:r>
        <w:rPr>
          <w:b/>
          <w:color w:val="14453F"/>
        </w:rPr>
        <w:t xml:space="preserve">Real-world validation risk. </w:t>
      </w:r>
      <w:r>
        <w:rPr>
          <w:b w:val="0"/>
          <w:i/>
        </w:rPr>
        <w:t>Does the complete pathway work in practice?</w:t>
      </w:r>
      <w:r>
        <w:rPr>
          <w:b w:val="0"/>
          <w:i w:val="0"/>
        </w:rPr>
        <w:t xml:space="preserve"> Deploy the system with families and determine whether care is established, where cases fail, when workforce capacity becomes a constraint, and what it costs to deliver.</w:t>
      </w:r>
    </w:p>
    <w:p>
      <w:pPr>
        <w:spacing w:after="60"/>
        <w:ind w:left="490" w:hanging="490"/>
        <w:jc w:val="both"/>
      </w:pPr>
      <w:r>
        <w:rPr>
          <w:b/>
          <w:color w:val="14453F"/>
        </w:rPr>
        <w:t xml:space="preserve">3. </w:t>
      </w:r>
      <w:r>
        <w:rPr>
          <w:b/>
          <w:color w:val="14453F"/>
        </w:rPr>
        <w:t xml:space="preserve">Evidence risk. </w:t>
      </w:r>
      <w:r>
        <w:rPr>
          <w:b w:val="0"/>
          <w:i/>
        </w:rPr>
        <w:t>Does establishing care produce outcomes and economic value institutional buyers care about?</w:t>
      </w:r>
      <w:r>
        <w:rPr>
          <w:b w:val="0"/>
          <w:i w:val="0"/>
        </w:rPr>
        <w:t xml:space="preserve"> Follow cases longitudinally and generate credible evidence on care establishment and downstream outcomes.</w:t>
      </w:r>
    </w:p>
    <w:p>
      <w:pPr>
        <w:spacing w:after="60"/>
        <w:ind w:left="490" w:hanging="490"/>
        <w:jc w:val="both"/>
      </w:pPr>
      <w:r>
        <w:rPr>
          <w:b/>
          <w:color w:val="14453F"/>
        </w:rPr>
        <w:t xml:space="preserve">4. </w:t>
      </w:r>
      <w:r>
        <w:rPr>
          <w:b/>
          <w:color w:val="14453F"/>
        </w:rPr>
        <w:t xml:space="preserve">Commercial risk. </w:t>
      </w:r>
      <w:r>
        <w:rPr>
          <w:b w:val="0"/>
          <w:i/>
        </w:rPr>
        <w:t>Can the value created support durable revenue?</w:t>
      </w:r>
      <w:r>
        <w:rPr>
          <w:b w:val="0"/>
          <w:i w:val="0"/>
        </w:rPr>
        <w:t xml:space="preserve"> Determine whether Caregiver Staffing can generate repeatable provider revenue while building the evidence needed to unlock longer-term institutional contracts for CareNavigator.</w:t>
      </w:r>
    </w:p>
    <w:p>
      <w:pPr>
        <w:spacing w:after="60"/>
        <w:ind w:left="490" w:hanging="490"/>
        <w:jc w:val="both"/>
      </w:pPr>
      <w:r>
        <w:rPr>
          <w:b/>
          <w:color w:val="14453F"/>
        </w:rPr>
        <w:t xml:space="preserve">5. </w:t>
      </w:r>
      <w:r>
        <w:rPr>
          <w:b/>
          <w:color w:val="14453F"/>
        </w:rPr>
        <w:t xml:space="preserve">Financing risk. </w:t>
      </w:r>
      <w:r>
        <w:rPr>
          <w:b w:val="0"/>
          <w:i/>
        </w:rPr>
        <w:t>Is Olera investable when CRP ends?</w:t>
      </w:r>
      <w:r>
        <w:rPr>
          <w:b w:val="0"/>
          <w:i w:val="0"/>
        </w:rPr>
        <w:t xml:space="preserve"> Convert the technical, real-world, outcomes, and commercial evidence above into a company that can attract the private capital needed for continued scale.</w:t>
      </w:r>
    </w:p>
    <w:p>
      <w:pPr>
        <w:spacing w:before="0" w:after="60"/>
        <w:jc w:val="both"/>
      </w:pPr>
      <w:r>
        <w:rPr>
          <w:b w:val="0"/>
          <w:i w:val="0"/>
        </w:rPr>
        <w:t>The order matters: the pathway cannot be measured until it can be executed and tracked; outcomes cannot be observed until families move through that pathway; institutional value cannot be established until those outcomes exist; and subsequent investment depends on retiring these underlying technical and commercial risks.</w:t>
      </w:r>
    </w:p>
    <w:p>
      <w:pPr>
        <w:keepNext/>
        <w:spacing w:before="120" w:after="40"/>
        <w:jc w:val="center"/>
      </w:pPr>
      <w:r>
        <w:drawing>
          <wp:inline xmlns:a="http://schemas.openxmlformats.org/drawingml/2006/main" xmlns:pic="http://schemas.openxmlformats.org/drawingml/2006/picture">
            <wp:extent cx="6583680" cy="1995239"/>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583680" cy="1995239"/>
                    </a:xfrm>
                    <a:prstGeom prst="rect"/>
                  </pic:spPr>
                </pic:pic>
              </a:graphicData>
            </a:graphic>
          </wp:inline>
        </w:drawing>
      </w:r>
    </w:p>
    <w:p>
      <w:pPr>
        <w:spacing w:after="120"/>
        <w:jc w:val="left"/>
      </w:pPr>
      <w:r>
        <w:rPr>
          <w:b/>
          <w:i w:val="0"/>
          <w:sz w:val="18"/>
        </w:rPr>
        <w:t>Figure 3.</w:t>
      </w:r>
      <w:r>
        <w:rPr>
          <w:b w:val="0"/>
          <w:i w:val="0"/>
          <w:sz w:val="18"/>
        </w:rPr>
        <w:t xml:space="preserve"> CRP bridges the remaining technical, validation, evidence, commercial, and financing risks between demonstrated demand and commercial sustainability.</w:t>
      </w:r>
    </w:p>
    <w:p>
      <w:pPr>
        <w:spacing w:before="160" w:after="60"/>
        <w:jc w:val="both"/>
      </w:pPr>
      <w:r>
        <w:rPr>
          <w:b w:val="0"/>
          <w:i w:val="0"/>
        </w:rPr>
        <w:t>Therefore, Olera's Valley of Death is the gap between demonstrated demand and commercial sustainability. Crossing it requires Olera to complete the care-establishment pathway, establish a repeatable near-term revenue model through Caregiver Staffing, and generate the outcomes evidence needed to unlock the larger institutional market for CareNavigator.</w:t>
      </w:r>
    </w:p>
    <w:p>
      <w:pPr>
        <w:spacing w:before="160" w:after="60"/>
        <w:jc w:val="both"/>
      </w:pPr>
      <w:r>
        <w:rPr>
          <w:b/>
          <w:i w:val="0"/>
        </w:rPr>
        <w:t>Why government funding is the right instrument at this stage.</w:t>
      </w:r>
      <w:r>
        <w:rPr>
          <w:b w:val="0"/>
          <w:i w:val="0"/>
        </w:rPr>
        <w:t xml:space="preserve"> Crossing this gap requires later-stage R&amp;D and evidence generation before CareNavigator's largest commercial pathway can be demonstrated. Private investors must underwrite the risk of completing and deploying the system before its institutional value has been established, while institutional buyers need real-world evidence before they can confidently value and purchase the product. That evidence cannot exist until the system is completed, deployed, and observed over time. Non-dilutive CRP funding can break this cycle by financing the work needed to retire these risks.</w:t>
      </w:r>
    </w:p>
    <w:p>
      <w:pPr>
        <w:spacing w:before="160" w:after="60"/>
        <w:jc w:val="both"/>
      </w:pPr>
      <w:r>
        <w:rPr>
          <w:b w:val="0"/>
          <w:i w:val="0"/>
        </w:rPr>
        <w:t>The alternative is not simply to raise prices or sell the same product differently. The most immediate ways to monetize CareNavigator would change whom the platform serves or how families reach care. Charging families would create the greatest barrier for households already struggling to afford eldercare. Charging providers for referrals would introduce steering incentives and limit participation by some federally reimbursed providers. Caregiver Staffing can generate nearer-term provider revenue without those tradeoffs, but staffing alone addresses only the workforce barrier; it does not help families navigate, fund, and execute the rest of the care-establishment pathway. The commercialization challenge is therefore to keep CareNavigator broadly accessible while developing revenue from organizations that benefit economically when families successfully establish care.</w:t>
      </w:r>
    </w:p>
    <w:p>
      <w:pPr>
        <w:spacing w:before="160" w:after="60"/>
        <w:jc w:val="both"/>
      </w:pPr>
      <w:r>
        <w:rPr>
          <w:b w:val="0"/>
          <w:i w:val="0"/>
        </w:rPr>
        <w:t>Our investor advisors agree that longitudinal outcomes demonstrating CareNavigator's value to institutional buyers, together with a repeatable provider-revenue model, would materially improve Olera's investability. If successful, the award ends not with a company dependent on continued federal support, but with the evidence, operating model, and commercial proof needed to attract private investment, and a nationally scalable, free-to-families CareNavigator capable of helping more older Americans establish the care they need.</w:t>
      </w:r>
    </w:p>
    <w:p>
      <w:pPr>
        <w:spacing w:before="160" w:after="60"/>
        <w:jc w:val="both"/>
      </w:pPr>
      <w:r>
        <w:rPr>
          <w:b/>
          <w:i w:val="0"/>
        </w:rPr>
        <w:t>How CRP funding advances Olera to full commercialization.</w:t>
      </w:r>
      <w:r>
        <w:rPr>
          <w:b w:val="0"/>
          <w:i w:val="0"/>
        </w:rPr>
        <w:t xml:space="preserve"> Three sequential aims remove these remaining barriers. </w:t>
      </w:r>
      <w:r>
        <w:rPr>
          <w:b/>
          <w:i w:val="0"/>
        </w:rPr>
        <w:t>Aim 1</w:t>
      </w:r>
      <w:r>
        <w:rPr>
          <w:b w:val="0"/>
          <w:i w:val="0"/>
        </w:rPr>
        <w:t xml:space="preserve"> develops and independently verifies the execution and outcomes technology required to carry families from a care and funding plan through to established care and reliably capture what happens along the way. </w:t>
      </w:r>
      <w:r>
        <w:rPr>
          <w:b/>
          <w:i w:val="0"/>
        </w:rPr>
        <w:t>Aim 2</w:t>
      </w:r>
      <w:r>
        <w:rPr>
          <w:b w:val="0"/>
          <w:i w:val="0"/>
        </w:rPr>
        <w:t xml:space="preserve"> validates the complete system in a smaller real-world deployment, measuring whether families identify, fund, and establish appropriate care; where cases fail; what the system costs to operate; and whether Caregiver Staffing can relieve workforce constraints when they prevent care establishment. </w:t>
      </w:r>
      <w:r>
        <w:rPr>
          <w:b/>
          <w:i w:val="0"/>
        </w:rPr>
        <w:t>Aim 3</w:t>
      </w:r>
      <w:r>
        <w:rPr>
          <w:b w:val="0"/>
          <w:i w:val="0"/>
        </w:rPr>
        <w:t xml:space="preserve"> scales deployment and builds the institutional-buyer evidence case, generating a larger longitudinal dataset on care establishment and downstream outcomes while establishing the economic, data, and operating infrastructure required for institutional partnerships. Caregiver Staffing is evaluated in parallel as a repeatable provider-revenue pathway.</w:t>
      </w:r>
    </w:p>
    <w:p>
      <w:pPr>
        <w:spacing w:before="160" w:after="60"/>
        <w:jc w:val="both"/>
      </w:pPr>
      <w:r>
        <w:rPr>
          <w:b w:val="0"/>
          <w:i w:val="0"/>
        </w:rPr>
        <w:t>Together, these aims advance Olera from a nationally deployed platform with demonstrated demand to a commercially ready company with a repeatable provider-revenue pathway, a contracting-ready evidence package for institutional buyers, and the infrastructure to help more older Americans establish the care they need.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